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489AF" w14:textId="77777777" w:rsidR="00312444" w:rsidRDefault="00312444" w:rsidP="001F52B8">
      <w:pPr>
        <w:pStyle w:val="Heading3"/>
      </w:pPr>
    </w:p>
    <w:p w14:paraId="3F5FE4EA" w14:textId="23119DC0" w:rsidR="000C62E0" w:rsidRPr="002E7E0C" w:rsidRDefault="00CC6AAB" w:rsidP="00312444">
      <w:pPr>
        <w:rPr>
          <w:rFonts w:ascii="Times New Roman" w:hAnsi="Times New Roman" w:cs="Times New Roman"/>
          <w:sz w:val="72"/>
          <w:szCs w:val="72"/>
        </w:rPr>
      </w:pPr>
      <w:r>
        <w:rPr>
          <w:rFonts w:ascii="Times New Roman" w:hAnsi="Times New Roman" w:cs="Times New Roman"/>
          <w:sz w:val="72"/>
          <w:szCs w:val="72"/>
        </w:rPr>
        <w:t>PULSE AND OXYGEN SATURATION MONITORING SYSTEM USING ARDUINO UNO</w:t>
      </w:r>
    </w:p>
    <w:p w14:paraId="40D2C94F" w14:textId="77777777" w:rsidR="000C62E0" w:rsidRDefault="000C62E0" w:rsidP="00312444"/>
    <w:p w14:paraId="15F379C4" w14:textId="77777777" w:rsidR="000C62E0" w:rsidRDefault="000C62E0" w:rsidP="00312444"/>
    <w:p w14:paraId="7FC20007" w14:textId="77777777" w:rsidR="000C62E0" w:rsidRDefault="000C62E0" w:rsidP="00312444"/>
    <w:p w14:paraId="0FC23D1A" w14:textId="4B289F4D" w:rsidR="000C62E0" w:rsidRDefault="008E58B2" w:rsidP="00312444">
      <w:r>
        <w:rPr>
          <w:noProof/>
        </w:rPr>
        <w:drawing>
          <wp:inline distT="0" distB="0" distL="0" distR="0" wp14:anchorId="3190DF26" wp14:editId="1C29CEB0">
            <wp:extent cx="5486400" cy="3573780"/>
            <wp:effectExtent l="0" t="0" r="0" b="7620"/>
            <wp:docPr id="42505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573780"/>
                    </a:xfrm>
                    <a:prstGeom prst="rect">
                      <a:avLst/>
                    </a:prstGeom>
                    <a:noFill/>
                    <a:ln>
                      <a:noFill/>
                    </a:ln>
                  </pic:spPr>
                </pic:pic>
              </a:graphicData>
            </a:graphic>
          </wp:inline>
        </w:drawing>
      </w:r>
    </w:p>
    <w:p w14:paraId="32925321" w14:textId="04D2288E" w:rsidR="00C4031D" w:rsidRPr="00E22469" w:rsidRDefault="00000000">
      <w:pPr>
        <w:pStyle w:val="Heading1"/>
        <w:rPr>
          <w:rFonts w:ascii="Times New Roman" w:hAnsi="Times New Roman" w:cs="Times New Roman"/>
          <w:color w:val="auto"/>
          <w:sz w:val="36"/>
          <w:szCs w:val="36"/>
        </w:rPr>
      </w:pPr>
      <w:r w:rsidRPr="00E22469">
        <w:rPr>
          <w:rFonts w:ascii="Times New Roman" w:hAnsi="Times New Roman" w:cs="Times New Roman"/>
          <w:color w:val="auto"/>
          <w:sz w:val="36"/>
          <w:szCs w:val="36"/>
        </w:rPr>
        <w:lastRenderedPageBreak/>
        <w:t>Project Overview</w:t>
      </w:r>
      <w:r w:rsidR="00FB6727">
        <w:rPr>
          <w:rFonts w:ascii="Times New Roman" w:hAnsi="Times New Roman" w:cs="Times New Roman"/>
          <w:color w:val="auto"/>
          <w:sz w:val="36"/>
          <w:szCs w:val="36"/>
        </w:rPr>
        <w:t>:</w:t>
      </w:r>
    </w:p>
    <w:p w14:paraId="328BF9CC" w14:textId="77777777" w:rsidR="00C4031D" w:rsidRDefault="00000000" w:rsidP="003C4251">
      <w:pPr>
        <w:pStyle w:val="ListParagraph"/>
        <w:numPr>
          <w:ilvl w:val="0"/>
          <w:numId w:val="10"/>
        </w:numPr>
        <w:rPr>
          <w:rFonts w:ascii="Times New Roman" w:hAnsi="Times New Roman" w:cs="Times New Roman"/>
          <w:sz w:val="36"/>
          <w:szCs w:val="36"/>
        </w:rPr>
      </w:pPr>
      <w:r w:rsidRPr="003C4251">
        <w:rPr>
          <w:rFonts w:ascii="Times New Roman" w:hAnsi="Times New Roman" w:cs="Times New Roman"/>
          <w:sz w:val="36"/>
          <w:szCs w:val="36"/>
        </w:rPr>
        <w:t>The Pulse Monitoring System using the MAX30100 Pulse Oximeter sensor and Arduino Uno is designed to monitor a person's heart rate (BPM) and blood oxygen saturation levels (SpO2) in real-time. The readings are displayed on a 16x2 I2C LCD screen and provide an efficient way to track vital health metrics at home or in clinical settings.</w:t>
      </w:r>
    </w:p>
    <w:p w14:paraId="7010B552" w14:textId="77777777" w:rsidR="007E190A" w:rsidRPr="007E190A" w:rsidRDefault="007E190A" w:rsidP="007E190A">
      <w:pPr>
        <w:rPr>
          <w:rFonts w:ascii="Times New Roman" w:hAnsi="Times New Roman" w:cs="Times New Roman"/>
          <w:sz w:val="36"/>
          <w:szCs w:val="36"/>
        </w:rPr>
      </w:pPr>
    </w:p>
    <w:p w14:paraId="3EFAD4A9" w14:textId="0D6A81B7" w:rsidR="00C4031D" w:rsidRPr="00E22469" w:rsidRDefault="00000000">
      <w:pPr>
        <w:pStyle w:val="Heading1"/>
        <w:rPr>
          <w:rFonts w:ascii="Times New Roman" w:hAnsi="Times New Roman" w:cs="Times New Roman"/>
          <w:color w:val="auto"/>
          <w:sz w:val="36"/>
          <w:szCs w:val="36"/>
        </w:rPr>
      </w:pPr>
      <w:r w:rsidRPr="00E22469">
        <w:rPr>
          <w:rFonts w:ascii="Times New Roman" w:hAnsi="Times New Roman" w:cs="Times New Roman"/>
          <w:color w:val="auto"/>
          <w:sz w:val="36"/>
          <w:szCs w:val="36"/>
        </w:rPr>
        <w:t>Objective</w:t>
      </w:r>
      <w:r w:rsidR="00FB6727">
        <w:rPr>
          <w:rFonts w:ascii="Times New Roman" w:hAnsi="Times New Roman" w:cs="Times New Roman"/>
          <w:color w:val="auto"/>
          <w:sz w:val="36"/>
          <w:szCs w:val="36"/>
        </w:rPr>
        <w:t>:</w:t>
      </w:r>
    </w:p>
    <w:p w14:paraId="37BD3129" w14:textId="1D2D79E1" w:rsidR="00C4031D" w:rsidRDefault="00000000" w:rsidP="003C4251">
      <w:pPr>
        <w:pStyle w:val="ListParagraph"/>
        <w:numPr>
          <w:ilvl w:val="0"/>
          <w:numId w:val="10"/>
        </w:numPr>
        <w:rPr>
          <w:rFonts w:ascii="Times New Roman" w:hAnsi="Times New Roman" w:cs="Times New Roman"/>
          <w:sz w:val="36"/>
          <w:szCs w:val="36"/>
        </w:rPr>
      </w:pPr>
      <w:r w:rsidRPr="003C4251">
        <w:rPr>
          <w:rFonts w:ascii="Times New Roman" w:hAnsi="Times New Roman" w:cs="Times New Roman"/>
          <w:sz w:val="36"/>
          <w:szCs w:val="36"/>
        </w:rPr>
        <w:t>To design and implement a low-cost, real-time pulse monitoring system using Arduino Uno, MAX30100 sensor, and an I2C LCD display to measure and display heart rate and SpO2 levels.</w:t>
      </w:r>
      <w:r w:rsidR="006671AC">
        <w:rPr>
          <w:rFonts w:ascii="Times New Roman" w:hAnsi="Times New Roman" w:cs="Times New Roman"/>
          <w:sz w:val="36"/>
          <w:szCs w:val="36"/>
        </w:rPr>
        <w:t xml:space="preserve"> </w:t>
      </w:r>
    </w:p>
    <w:p w14:paraId="221361B0" w14:textId="77777777" w:rsidR="006671AC" w:rsidRPr="006671AC" w:rsidRDefault="006671AC" w:rsidP="006671AC">
      <w:pPr>
        <w:rPr>
          <w:rFonts w:ascii="Times New Roman" w:hAnsi="Times New Roman" w:cs="Times New Roman"/>
          <w:sz w:val="36"/>
          <w:szCs w:val="36"/>
        </w:rPr>
      </w:pPr>
    </w:p>
    <w:p w14:paraId="7013BC98" w14:textId="49FF10D0" w:rsidR="00C4031D" w:rsidRPr="00E22469" w:rsidRDefault="00000000">
      <w:pPr>
        <w:pStyle w:val="Heading1"/>
        <w:rPr>
          <w:rFonts w:ascii="Times New Roman" w:hAnsi="Times New Roman" w:cs="Times New Roman"/>
          <w:color w:val="auto"/>
          <w:sz w:val="36"/>
          <w:szCs w:val="36"/>
        </w:rPr>
      </w:pPr>
      <w:r w:rsidRPr="00E22469">
        <w:rPr>
          <w:rFonts w:ascii="Times New Roman" w:hAnsi="Times New Roman" w:cs="Times New Roman"/>
          <w:color w:val="auto"/>
          <w:sz w:val="36"/>
          <w:szCs w:val="36"/>
        </w:rPr>
        <w:t>Hardware Components</w:t>
      </w:r>
      <w:r w:rsidR="00FB6727">
        <w:rPr>
          <w:rFonts w:ascii="Times New Roman" w:hAnsi="Times New Roman" w:cs="Times New Roman"/>
          <w:color w:val="auto"/>
          <w:sz w:val="36"/>
          <w:szCs w:val="36"/>
        </w:rPr>
        <w:t>:</w:t>
      </w:r>
    </w:p>
    <w:p w14:paraId="2D245315" w14:textId="77777777" w:rsidR="008E0D92" w:rsidRDefault="00000000" w:rsidP="008E0D92">
      <w:pPr>
        <w:ind w:left="720"/>
        <w:rPr>
          <w:rFonts w:ascii="Times New Roman" w:hAnsi="Times New Roman" w:cs="Times New Roman"/>
          <w:sz w:val="36"/>
          <w:szCs w:val="36"/>
        </w:rPr>
      </w:pPr>
      <w:r w:rsidRPr="00B94689">
        <w:rPr>
          <w:rFonts w:ascii="Times New Roman" w:hAnsi="Times New Roman" w:cs="Times New Roman"/>
          <w:sz w:val="36"/>
          <w:szCs w:val="36"/>
        </w:rPr>
        <w:t>- Arduino Uno</w:t>
      </w:r>
      <w:r w:rsidRPr="00B94689">
        <w:rPr>
          <w:rFonts w:ascii="Times New Roman" w:hAnsi="Times New Roman" w:cs="Times New Roman"/>
          <w:sz w:val="36"/>
          <w:szCs w:val="36"/>
        </w:rPr>
        <w:br/>
        <w:t>- MAX30100 Pulse Oximeter Sensor</w:t>
      </w:r>
      <w:r w:rsidRPr="00B94689">
        <w:rPr>
          <w:rFonts w:ascii="Times New Roman" w:hAnsi="Times New Roman" w:cs="Times New Roman"/>
          <w:sz w:val="36"/>
          <w:szCs w:val="36"/>
        </w:rPr>
        <w:br/>
        <w:t>- 16x2 LCD with I2C interface</w:t>
      </w:r>
      <w:r w:rsidRPr="00B94689">
        <w:rPr>
          <w:rFonts w:ascii="Times New Roman" w:hAnsi="Times New Roman" w:cs="Times New Roman"/>
          <w:sz w:val="36"/>
          <w:szCs w:val="36"/>
        </w:rPr>
        <w:br/>
        <w:t>- 9V HW Battery with Connector</w:t>
      </w:r>
      <w:r w:rsidRPr="00B94689">
        <w:rPr>
          <w:rFonts w:ascii="Times New Roman" w:hAnsi="Times New Roman" w:cs="Times New Roman"/>
          <w:sz w:val="36"/>
          <w:szCs w:val="36"/>
        </w:rPr>
        <w:br/>
        <w:t>- Connecting Wires</w:t>
      </w:r>
      <w:r w:rsidRPr="00B94689">
        <w:rPr>
          <w:rFonts w:ascii="Times New Roman" w:hAnsi="Times New Roman" w:cs="Times New Roman"/>
          <w:sz w:val="36"/>
          <w:szCs w:val="36"/>
        </w:rPr>
        <w:br/>
        <w:t>- Breadboard (optional)</w:t>
      </w:r>
      <w:r w:rsidRPr="00B94689">
        <w:rPr>
          <w:rFonts w:ascii="Times New Roman" w:hAnsi="Times New Roman" w:cs="Times New Roman"/>
          <w:sz w:val="36"/>
          <w:szCs w:val="36"/>
        </w:rPr>
        <w:br/>
        <w:t>- USB Cable (for programming)</w:t>
      </w:r>
    </w:p>
    <w:p w14:paraId="1C7DC192" w14:textId="1EBBF113" w:rsidR="00C4031D" w:rsidRPr="00447905" w:rsidRDefault="00000000">
      <w:pPr>
        <w:pStyle w:val="Heading1"/>
        <w:rPr>
          <w:rFonts w:ascii="Times New Roman" w:hAnsi="Times New Roman" w:cs="Times New Roman"/>
          <w:color w:val="auto"/>
          <w:sz w:val="36"/>
          <w:szCs w:val="36"/>
        </w:rPr>
      </w:pPr>
      <w:r w:rsidRPr="00447905">
        <w:rPr>
          <w:rFonts w:ascii="Times New Roman" w:hAnsi="Times New Roman" w:cs="Times New Roman"/>
          <w:color w:val="auto"/>
          <w:sz w:val="36"/>
          <w:szCs w:val="36"/>
        </w:rPr>
        <w:lastRenderedPageBreak/>
        <w:t>Software Requirements</w:t>
      </w:r>
      <w:r w:rsidR="004E3352">
        <w:rPr>
          <w:rFonts w:ascii="Times New Roman" w:hAnsi="Times New Roman" w:cs="Times New Roman"/>
          <w:color w:val="auto"/>
          <w:sz w:val="36"/>
          <w:szCs w:val="36"/>
        </w:rPr>
        <w:t>:</w:t>
      </w:r>
    </w:p>
    <w:p w14:paraId="1F77CD51" w14:textId="77777777" w:rsidR="00C4031D" w:rsidRDefault="00000000" w:rsidP="003C4251">
      <w:pPr>
        <w:ind w:left="720"/>
        <w:rPr>
          <w:rFonts w:ascii="Times New Roman" w:hAnsi="Times New Roman" w:cs="Times New Roman"/>
          <w:sz w:val="36"/>
          <w:szCs w:val="36"/>
        </w:rPr>
      </w:pPr>
      <w:r w:rsidRPr="00B94689">
        <w:rPr>
          <w:rFonts w:ascii="Times New Roman" w:hAnsi="Times New Roman" w:cs="Times New Roman"/>
          <w:sz w:val="36"/>
          <w:szCs w:val="36"/>
        </w:rPr>
        <w:t>- Arduino IDE</w:t>
      </w:r>
      <w:r w:rsidRPr="00B94689">
        <w:rPr>
          <w:rFonts w:ascii="Times New Roman" w:hAnsi="Times New Roman" w:cs="Times New Roman"/>
          <w:sz w:val="36"/>
          <w:szCs w:val="36"/>
        </w:rPr>
        <w:br/>
        <w:t>- MAX30100_PulseOximeter Library</w:t>
      </w:r>
      <w:r w:rsidRPr="00B94689">
        <w:rPr>
          <w:rFonts w:ascii="Times New Roman" w:hAnsi="Times New Roman" w:cs="Times New Roman"/>
          <w:sz w:val="36"/>
          <w:szCs w:val="36"/>
        </w:rPr>
        <w:br/>
        <w:t>- LiquidCrystal_I2C Library</w:t>
      </w:r>
    </w:p>
    <w:p w14:paraId="32690E54" w14:textId="77777777" w:rsidR="00200FCF" w:rsidRPr="00B94689" w:rsidRDefault="00200FCF" w:rsidP="003C4251">
      <w:pPr>
        <w:ind w:left="720"/>
        <w:rPr>
          <w:rFonts w:ascii="Times New Roman" w:hAnsi="Times New Roman" w:cs="Times New Roman"/>
          <w:sz w:val="36"/>
          <w:szCs w:val="36"/>
        </w:rPr>
      </w:pPr>
    </w:p>
    <w:p w14:paraId="520C56A5" w14:textId="2B1C387A" w:rsidR="00C4031D" w:rsidRPr="00447905" w:rsidRDefault="00000000">
      <w:pPr>
        <w:pStyle w:val="Heading1"/>
        <w:rPr>
          <w:rFonts w:ascii="Times New Roman" w:hAnsi="Times New Roman" w:cs="Times New Roman"/>
          <w:color w:val="auto"/>
          <w:sz w:val="36"/>
          <w:szCs w:val="36"/>
        </w:rPr>
      </w:pPr>
      <w:r w:rsidRPr="00447905">
        <w:rPr>
          <w:rFonts w:ascii="Times New Roman" w:hAnsi="Times New Roman" w:cs="Times New Roman"/>
          <w:color w:val="auto"/>
          <w:sz w:val="36"/>
          <w:szCs w:val="36"/>
        </w:rPr>
        <w:t>Circuit Connections</w:t>
      </w:r>
      <w:r w:rsidR="004E3352">
        <w:rPr>
          <w:rFonts w:ascii="Times New Roman" w:hAnsi="Times New Roman" w:cs="Times New Roman"/>
          <w:color w:val="auto"/>
          <w:sz w:val="36"/>
          <w:szCs w:val="36"/>
        </w:rPr>
        <w:t>:</w:t>
      </w:r>
    </w:p>
    <w:p w14:paraId="687E0023" w14:textId="77777777" w:rsidR="0056485E" w:rsidRDefault="00000000" w:rsidP="00AF29E2">
      <w:pPr>
        <w:pStyle w:val="ListParagraph"/>
        <w:numPr>
          <w:ilvl w:val="0"/>
          <w:numId w:val="16"/>
        </w:numPr>
        <w:rPr>
          <w:rFonts w:ascii="Times New Roman" w:hAnsi="Times New Roman" w:cs="Times New Roman"/>
          <w:sz w:val="36"/>
          <w:szCs w:val="36"/>
        </w:rPr>
      </w:pPr>
      <w:r w:rsidRPr="00705EAA">
        <w:rPr>
          <w:rFonts w:ascii="Times New Roman" w:hAnsi="Times New Roman" w:cs="Times New Roman"/>
          <w:sz w:val="36"/>
          <w:szCs w:val="36"/>
        </w:rPr>
        <w:t>MAX30100:</w:t>
      </w:r>
      <w:r w:rsidRPr="00705EAA">
        <w:rPr>
          <w:rFonts w:ascii="Times New Roman" w:hAnsi="Times New Roman" w:cs="Times New Roman"/>
          <w:sz w:val="36"/>
          <w:szCs w:val="36"/>
        </w:rPr>
        <w:br/>
        <w:t>- VIN to 3.3V on Arduino</w:t>
      </w:r>
      <w:r w:rsidRPr="00705EAA">
        <w:rPr>
          <w:rFonts w:ascii="Times New Roman" w:hAnsi="Times New Roman" w:cs="Times New Roman"/>
          <w:sz w:val="36"/>
          <w:szCs w:val="36"/>
        </w:rPr>
        <w:br/>
        <w:t>- GND to GND</w:t>
      </w:r>
      <w:r w:rsidRPr="00705EAA">
        <w:rPr>
          <w:rFonts w:ascii="Times New Roman" w:hAnsi="Times New Roman" w:cs="Times New Roman"/>
          <w:sz w:val="36"/>
          <w:szCs w:val="36"/>
        </w:rPr>
        <w:br/>
        <w:t>- SDA to A4</w:t>
      </w:r>
      <w:r w:rsidRPr="00705EAA">
        <w:rPr>
          <w:rFonts w:ascii="Times New Roman" w:hAnsi="Times New Roman" w:cs="Times New Roman"/>
          <w:sz w:val="36"/>
          <w:szCs w:val="36"/>
        </w:rPr>
        <w:br/>
        <w:t>- SCL to A5</w:t>
      </w:r>
      <w:r w:rsidRPr="00705EAA">
        <w:rPr>
          <w:rFonts w:ascii="Times New Roman" w:hAnsi="Times New Roman" w:cs="Times New Roman"/>
          <w:sz w:val="36"/>
          <w:szCs w:val="36"/>
        </w:rPr>
        <w:br/>
      </w:r>
    </w:p>
    <w:p w14:paraId="32DF1DFD" w14:textId="348E4C13" w:rsidR="0056485E" w:rsidRDefault="00000000" w:rsidP="00AF29E2">
      <w:pPr>
        <w:pStyle w:val="ListParagraph"/>
        <w:numPr>
          <w:ilvl w:val="0"/>
          <w:numId w:val="16"/>
        </w:numPr>
        <w:rPr>
          <w:rFonts w:ascii="Times New Roman" w:hAnsi="Times New Roman" w:cs="Times New Roman"/>
          <w:sz w:val="36"/>
          <w:szCs w:val="36"/>
        </w:rPr>
      </w:pPr>
      <w:r w:rsidRPr="00705EAA">
        <w:rPr>
          <w:rFonts w:ascii="Times New Roman" w:hAnsi="Times New Roman" w:cs="Times New Roman"/>
          <w:sz w:val="36"/>
          <w:szCs w:val="36"/>
        </w:rPr>
        <w:t>LCD I2C:</w:t>
      </w:r>
      <w:r w:rsidRPr="00705EAA">
        <w:rPr>
          <w:rFonts w:ascii="Times New Roman" w:hAnsi="Times New Roman" w:cs="Times New Roman"/>
          <w:sz w:val="36"/>
          <w:szCs w:val="36"/>
        </w:rPr>
        <w:br/>
        <w:t>- VCC to 5V</w:t>
      </w:r>
      <w:r w:rsidRPr="00705EAA">
        <w:rPr>
          <w:rFonts w:ascii="Times New Roman" w:hAnsi="Times New Roman" w:cs="Times New Roman"/>
          <w:sz w:val="36"/>
          <w:szCs w:val="36"/>
        </w:rPr>
        <w:br/>
        <w:t>- GND to GND</w:t>
      </w:r>
      <w:r w:rsidRPr="00705EAA">
        <w:rPr>
          <w:rFonts w:ascii="Times New Roman" w:hAnsi="Times New Roman" w:cs="Times New Roman"/>
          <w:sz w:val="36"/>
          <w:szCs w:val="36"/>
        </w:rPr>
        <w:br/>
        <w:t>- SDA to A4</w:t>
      </w:r>
      <w:r w:rsidRPr="00705EAA">
        <w:rPr>
          <w:rFonts w:ascii="Times New Roman" w:hAnsi="Times New Roman" w:cs="Times New Roman"/>
          <w:sz w:val="36"/>
          <w:szCs w:val="36"/>
        </w:rPr>
        <w:br/>
        <w:t>- SCL to A5</w:t>
      </w:r>
      <w:r w:rsidRPr="00705EAA">
        <w:rPr>
          <w:rFonts w:ascii="Times New Roman" w:hAnsi="Times New Roman" w:cs="Times New Roman"/>
          <w:sz w:val="36"/>
          <w:szCs w:val="36"/>
        </w:rPr>
        <w:br/>
      </w:r>
    </w:p>
    <w:p w14:paraId="3E64D6F3" w14:textId="44D823B8" w:rsidR="00C4031D" w:rsidRDefault="00000000" w:rsidP="00AF29E2">
      <w:pPr>
        <w:pStyle w:val="ListParagraph"/>
        <w:numPr>
          <w:ilvl w:val="0"/>
          <w:numId w:val="16"/>
        </w:numPr>
        <w:rPr>
          <w:rFonts w:ascii="Times New Roman" w:hAnsi="Times New Roman" w:cs="Times New Roman"/>
          <w:sz w:val="36"/>
          <w:szCs w:val="36"/>
        </w:rPr>
      </w:pPr>
      <w:r w:rsidRPr="00705EAA">
        <w:rPr>
          <w:rFonts w:ascii="Times New Roman" w:hAnsi="Times New Roman" w:cs="Times New Roman"/>
          <w:sz w:val="36"/>
          <w:szCs w:val="36"/>
        </w:rPr>
        <w:t>Power:</w:t>
      </w:r>
      <w:r w:rsidRPr="00705EAA">
        <w:rPr>
          <w:rFonts w:ascii="Times New Roman" w:hAnsi="Times New Roman" w:cs="Times New Roman"/>
          <w:sz w:val="36"/>
          <w:szCs w:val="36"/>
        </w:rPr>
        <w:br/>
        <w:t>- 9V Battery via HW connector to Arduino barrel jack</w:t>
      </w:r>
      <w:r w:rsidRPr="00705EAA">
        <w:rPr>
          <w:rFonts w:ascii="Times New Roman" w:hAnsi="Times New Roman" w:cs="Times New Roman"/>
          <w:sz w:val="36"/>
          <w:szCs w:val="36"/>
        </w:rPr>
        <w:br/>
        <w:t>- USB connection for programming and power (alternative)</w:t>
      </w:r>
    </w:p>
    <w:p w14:paraId="301FE60A" w14:textId="77777777" w:rsidR="00DC5114" w:rsidRPr="00DC5114" w:rsidRDefault="00DC5114" w:rsidP="00DC5114">
      <w:pPr>
        <w:rPr>
          <w:rFonts w:ascii="Times New Roman" w:hAnsi="Times New Roman" w:cs="Times New Roman"/>
          <w:sz w:val="36"/>
          <w:szCs w:val="36"/>
        </w:rPr>
      </w:pPr>
    </w:p>
    <w:p w14:paraId="3D970E68" w14:textId="74AF5A3D" w:rsidR="00C4031D" w:rsidRPr="000C62E0" w:rsidRDefault="00000000">
      <w:pPr>
        <w:pStyle w:val="Heading1"/>
        <w:rPr>
          <w:rFonts w:ascii="Times New Roman" w:hAnsi="Times New Roman" w:cs="Times New Roman"/>
          <w:color w:val="auto"/>
          <w:sz w:val="36"/>
          <w:szCs w:val="36"/>
        </w:rPr>
      </w:pPr>
      <w:r w:rsidRPr="000C62E0">
        <w:rPr>
          <w:rFonts w:ascii="Times New Roman" w:hAnsi="Times New Roman" w:cs="Times New Roman"/>
          <w:color w:val="auto"/>
          <w:sz w:val="36"/>
          <w:szCs w:val="36"/>
        </w:rPr>
        <w:lastRenderedPageBreak/>
        <w:t>Working Principle</w:t>
      </w:r>
      <w:r w:rsidR="004E3352">
        <w:rPr>
          <w:rFonts w:ascii="Times New Roman" w:hAnsi="Times New Roman" w:cs="Times New Roman"/>
          <w:color w:val="auto"/>
          <w:sz w:val="36"/>
          <w:szCs w:val="36"/>
        </w:rPr>
        <w:t>:</w:t>
      </w:r>
    </w:p>
    <w:p w14:paraId="6710755C" w14:textId="77777777" w:rsidR="00C4031D" w:rsidRDefault="00000000" w:rsidP="0056485E">
      <w:pPr>
        <w:pStyle w:val="ListParagraph"/>
        <w:numPr>
          <w:ilvl w:val="0"/>
          <w:numId w:val="17"/>
        </w:numPr>
        <w:rPr>
          <w:rFonts w:ascii="Times New Roman" w:hAnsi="Times New Roman" w:cs="Times New Roman"/>
          <w:sz w:val="36"/>
          <w:szCs w:val="36"/>
        </w:rPr>
      </w:pPr>
      <w:r w:rsidRPr="0056485E">
        <w:rPr>
          <w:rFonts w:ascii="Times New Roman" w:hAnsi="Times New Roman" w:cs="Times New Roman"/>
          <w:sz w:val="36"/>
          <w:szCs w:val="36"/>
        </w:rPr>
        <w:t>The MAX30100 sensor uses infrared and red LEDs to detect pulse and oxygen levels in the blood. The Arduino collects this data via I2C and calculates BPM and SpO2, displaying the result on the LCD. A callback function detects each heartbeat and prints a message on the LCD.</w:t>
      </w:r>
    </w:p>
    <w:p w14:paraId="18A12E10" w14:textId="77777777" w:rsidR="00DC5114" w:rsidRPr="00DC5114" w:rsidRDefault="00DC5114" w:rsidP="00DC5114">
      <w:pPr>
        <w:rPr>
          <w:rFonts w:ascii="Times New Roman" w:hAnsi="Times New Roman" w:cs="Times New Roman"/>
          <w:sz w:val="36"/>
          <w:szCs w:val="36"/>
        </w:rPr>
      </w:pPr>
    </w:p>
    <w:p w14:paraId="7D73327E" w14:textId="0625BFAA" w:rsidR="00C4031D" w:rsidRPr="000C62E0" w:rsidRDefault="00000000">
      <w:pPr>
        <w:pStyle w:val="Heading1"/>
        <w:rPr>
          <w:rFonts w:ascii="Times New Roman" w:hAnsi="Times New Roman" w:cs="Times New Roman"/>
          <w:color w:val="auto"/>
          <w:sz w:val="36"/>
          <w:szCs w:val="36"/>
        </w:rPr>
      </w:pPr>
      <w:r w:rsidRPr="000C62E0">
        <w:rPr>
          <w:rFonts w:ascii="Times New Roman" w:hAnsi="Times New Roman" w:cs="Times New Roman"/>
          <w:color w:val="auto"/>
          <w:sz w:val="36"/>
          <w:szCs w:val="36"/>
        </w:rPr>
        <w:t>Circuit Diagram</w:t>
      </w:r>
      <w:r w:rsidR="004E3352">
        <w:rPr>
          <w:rFonts w:ascii="Times New Roman" w:hAnsi="Times New Roman" w:cs="Times New Roman"/>
          <w:color w:val="auto"/>
          <w:sz w:val="36"/>
          <w:szCs w:val="36"/>
        </w:rPr>
        <w:t>:</w:t>
      </w:r>
    </w:p>
    <w:p w14:paraId="41869DC4" w14:textId="77777777" w:rsidR="007D4FCF" w:rsidRDefault="007D4FCF">
      <w:pPr>
        <w:rPr>
          <w:rFonts w:ascii="Times New Roman" w:hAnsi="Times New Roman" w:cs="Times New Roman"/>
          <w:sz w:val="36"/>
          <w:szCs w:val="36"/>
        </w:rPr>
      </w:pPr>
    </w:p>
    <w:p w14:paraId="35391462" w14:textId="77777777" w:rsidR="007D4FCF" w:rsidRDefault="007D4FCF">
      <w:pPr>
        <w:rPr>
          <w:rFonts w:ascii="Times New Roman" w:hAnsi="Times New Roman" w:cs="Times New Roman"/>
          <w:sz w:val="36"/>
          <w:szCs w:val="36"/>
        </w:rPr>
      </w:pPr>
    </w:p>
    <w:p w14:paraId="586C4B42" w14:textId="5985E0BF" w:rsidR="00016370" w:rsidRDefault="00016370">
      <w:pPr>
        <w:rPr>
          <w:rFonts w:ascii="Times New Roman" w:hAnsi="Times New Roman" w:cs="Times New Roman"/>
          <w:sz w:val="36"/>
          <w:szCs w:val="36"/>
        </w:rPr>
      </w:pPr>
      <w:r>
        <w:rPr>
          <w:noProof/>
        </w:rPr>
        <w:drawing>
          <wp:inline distT="0" distB="0" distL="0" distR="0" wp14:anchorId="64D4320A" wp14:editId="3B05EC7F">
            <wp:extent cx="5486400" cy="2901950"/>
            <wp:effectExtent l="0" t="0" r="0" b="0"/>
            <wp:docPr id="813385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901950"/>
                    </a:xfrm>
                    <a:prstGeom prst="rect">
                      <a:avLst/>
                    </a:prstGeom>
                    <a:noFill/>
                    <a:ln>
                      <a:noFill/>
                    </a:ln>
                  </pic:spPr>
                </pic:pic>
              </a:graphicData>
            </a:graphic>
          </wp:inline>
        </w:drawing>
      </w:r>
    </w:p>
    <w:p w14:paraId="1729F1C6" w14:textId="77777777" w:rsidR="0075358F" w:rsidRDefault="0075358F" w:rsidP="006B1C6E">
      <w:pPr>
        <w:pStyle w:val="Heading1"/>
        <w:rPr>
          <w:rFonts w:ascii="Times New Roman" w:hAnsi="Times New Roman" w:cs="Times New Roman"/>
          <w:color w:val="auto"/>
          <w:sz w:val="36"/>
          <w:szCs w:val="36"/>
        </w:rPr>
      </w:pPr>
    </w:p>
    <w:p w14:paraId="1B378589" w14:textId="1C34E4F6" w:rsidR="008D4271" w:rsidRDefault="00000000" w:rsidP="006B1C6E">
      <w:pPr>
        <w:pStyle w:val="Heading1"/>
        <w:rPr>
          <w:rFonts w:ascii="Times New Roman" w:hAnsi="Times New Roman" w:cs="Times New Roman"/>
          <w:color w:val="auto"/>
          <w:sz w:val="36"/>
          <w:szCs w:val="36"/>
        </w:rPr>
      </w:pPr>
      <w:r w:rsidRPr="000C62E0">
        <w:rPr>
          <w:rFonts w:ascii="Times New Roman" w:hAnsi="Times New Roman" w:cs="Times New Roman"/>
          <w:color w:val="auto"/>
          <w:sz w:val="36"/>
          <w:szCs w:val="36"/>
        </w:rPr>
        <w:t>Arduino Code</w:t>
      </w:r>
      <w:r w:rsidR="00BF1FC9">
        <w:rPr>
          <w:rFonts w:ascii="Times New Roman" w:hAnsi="Times New Roman" w:cs="Times New Roman"/>
          <w:color w:val="auto"/>
          <w:sz w:val="36"/>
          <w:szCs w:val="36"/>
        </w:rPr>
        <w:t xml:space="preserve"> </w:t>
      </w:r>
      <w:proofErr w:type="gramStart"/>
      <w:r w:rsidR="00BF1FC9">
        <w:rPr>
          <w:rFonts w:ascii="Times New Roman" w:hAnsi="Times New Roman" w:cs="Times New Roman"/>
          <w:color w:val="auto"/>
          <w:sz w:val="36"/>
          <w:szCs w:val="36"/>
        </w:rPr>
        <w:t>For</w:t>
      </w:r>
      <w:proofErr w:type="gramEnd"/>
      <w:r w:rsidR="00BF1FC9">
        <w:rPr>
          <w:rFonts w:ascii="Times New Roman" w:hAnsi="Times New Roman" w:cs="Times New Roman"/>
          <w:color w:val="auto"/>
          <w:sz w:val="36"/>
          <w:szCs w:val="36"/>
        </w:rPr>
        <w:t xml:space="preserve"> Pulse </w:t>
      </w:r>
      <w:r w:rsidR="00751FCA">
        <w:rPr>
          <w:rFonts w:ascii="Times New Roman" w:hAnsi="Times New Roman" w:cs="Times New Roman"/>
          <w:color w:val="auto"/>
          <w:sz w:val="36"/>
          <w:szCs w:val="36"/>
        </w:rPr>
        <w:t xml:space="preserve">and Oxygen Saturation </w:t>
      </w:r>
      <w:r w:rsidR="00D1752F">
        <w:rPr>
          <w:rFonts w:ascii="Times New Roman" w:hAnsi="Times New Roman" w:cs="Times New Roman"/>
          <w:color w:val="auto"/>
          <w:sz w:val="36"/>
          <w:szCs w:val="36"/>
        </w:rPr>
        <w:t>Monitoring System:</w:t>
      </w:r>
    </w:p>
    <w:p w14:paraId="33CF509B" w14:textId="77777777" w:rsidR="00BF1FC9" w:rsidRDefault="00BF1FC9" w:rsidP="00BF1FC9"/>
    <w:p w14:paraId="3D382045" w14:textId="77777777" w:rsidR="00BF1FC9" w:rsidRDefault="00BF1FC9" w:rsidP="00BF1FC9"/>
    <w:p w14:paraId="4D20C15A" w14:textId="26F6324C" w:rsidR="0075358F" w:rsidRPr="0075358F" w:rsidRDefault="0075358F" w:rsidP="00D1752F">
      <w:pPr>
        <w:tabs>
          <w:tab w:val="left" w:pos="2460"/>
        </w:tabs>
      </w:pPr>
    </w:p>
    <w:p w14:paraId="7FD20F18" w14:textId="65B84748" w:rsidR="008D4271" w:rsidRDefault="00CF3DCF" w:rsidP="008D4271">
      <w:r>
        <w:rPr>
          <w:noProof/>
        </w:rPr>
        <w:drawing>
          <wp:inline distT="0" distB="0" distL="0" distR="0" wp14:anchorId="69939415" wp14:editId="6581B2F3">
            <wp:extent cx="5486400" cy="5188585"/>
            <wp:effectExtent l="0" t="0" r="0" b="0"/>
            <wp:docPr id="320757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57132" name="Picture 320757132"/>
                    <pic:cNvPicPr/>
                  </pic:nvPicPr>
                  <pic:blipFill>
                    <a:blip r:embed="rId10"/>
                    <a:stretch>
                      <a:fillRect/>
                    </a:stretch>
                  </pic:blipFill>
                  <pic:spPr>
                    <a:xfrm>
                      <a:off x="0" y="0"/>
                      <a:ext cx="5486400" cy="5188585"/>
                    </a:xfrm>
                    <a:prstGeom prst="rect">
                      <a:avLst/>
                    </a:prstGeom>
                  </pic:spPr>
                </pic:pic>
              </a:graphicData>
            </a:graphic>
          </wp:inline>
        </w:drawing>
      </w:r>
    </w:p>
    <w:p w14:paraId="458CE9FE" w14:textId="64D8BC55" w:rsidR="008D4271" w:rsidRDefault="00CF3DCF" w:rsidP="008D4271">
      <w:r>
        <w:rPr>
          <w:noProof/>
        </w:rPr>
        <w:lastRenderedPageBreak/>
        <w:drawing>
          <wp:inline distT="0" distB="0" distL="0" distR="0" wp14:anchorId="147753AF" wp14:editId="36FE4A68">
            <wp:extent cx="5486400" cy="6553835"/>
            <wp:effectExtent l="0" t="0" r="0" b="0"/>
            <wp:docPr id="467103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03721" name="Picture 467103721"/>
                    <pic:cNvPicPr/>
                  </pic:nvPicPr>
                  <pic:blipFill>
                    <a:blip r:embed="rId11"/>
                    <a:stretch>
                      <a:fillRect/>
                    </a:stretch>
                  </pic:blipFill>
                  <pic:spPr>
                    <a:xfrm>
                      <a:off x="0" y="0"/>
                      <a:ext cx="5486400" cy="6553835"/>
                    </a:xfrm>
                    <a:prstGeom prst="rect">
                      <a:avLst/>
                    </a:prstGeom>
                  </pic:spPr>
                </pic:pic>
              </a:graphicData>
            </a:graphic>
          </wp:inline>
        </w:drawing>
      </w:r>
    </w:p>
    <w:p w14:paraId="74056341" w14:textId="1F3F9789" w:rsidR="00C4031D" w:rsidRPr="000F1AA7" w:rsidRDefault="00000000">
      <w:pPr>
        <w:pStyle w:val="Heading1"/>
        <w:rPr>
          <w:rFonts w:ascii="Times New Roman" w:hAnsi="Times New Roman" w:cs="Times New Roman"/>
          <w:color w:val="auto"/>
          <w:sz w:val="36"/>
          <w:szCs w:val="36"/>
        </w:rPr>
      </w:pPr>
      <w:r w:rsidRPr="000F1AA7">
        <w:rPr>
          <w:rFonts w:ascii="Times New Roman" w:hAnsi="Times New Roman" w:cs="Times New Roman"/>
          <w:color w:val="auto"/>
          <w:sz w:val="36"/>
          <w:szCs w:val="36"/>
        </w:rPr>
        <w:t>Applications</w:t>
      </w:r>
      <w:r w:rsidR="000F1AA7">
        <w:rPr>
          <w:rFonts w:ascii="Times New Roman" w:hAnsi="Times New Roman" w:cs="Times New Roman"/>
          <w:color w:val="auto"/>
          <w:sz w:val="36"/>
          <w:szCs w:val="36"/>
        </w:rPr>
        <w:t>:</w:t>
      </w:r>
    </w:p>
    <w:p w14:paraId="1BDEA90D" w14:textId="0AC4B22D" w:rsidR="00F60D1C" w:rsidRPr="00F60D1C" w:rsidRDefault="00000000" w:rsidP="00F60D1C">
      <w:pPr>
        <w:ind w:left="720"/>
        <w:rPr>
          <w:rFonts w:ascii="Times New Roman" w:hAnsi="Times New Roman" w:cs="Times New Roman"/>
          <w:sz w:val="36"/>
          <w:szCs w:val="36"/>
        </w:rPr>
      </w:pPr>
      <w:r w:rsidRPr="00B94689">
        <w:rPr>
          <w:rFonts w:ascii="Times New Roman" w:hAnsi="Times New Roman" w:cs="Times New Roman"/>
          <w:sz w:val="36"/>
          <w:szCs w:val="36"/>
        </w:rPr>
        <w:t>- Home health monitoring</w:t>
      </w:r>
      <w:r w:rsidRPr="00B94689">
        <w:rPr>
          <w:rFonts w:ascii="Times New Roman" w:hAnsi="Times New Roman" w:cs="Times New Roman"/>
          <w:sz w:val="36"/>
          <w:szCs w:val="36"/>
        </w:rPr>
        <w:br/>
        <w:t>- Fitness tracking</w:t>
      </w:r>
      <w:r w:rsidR="00E10CAD">
        <w:rPr>
          <w:rFonts w:ascii="Times New Roman" w:hAnsi="Times New Roman" w:cs="Times New Roman"/>
          <w:sz w:val="36"/>
          <w:szCs w:val="36"/>
        </w:rPr>
        <w:t xml:space="preserve"> and</w:t>
      </w:r>
      <w:r w:rsidRPr="00B94689">
        <w:rPr>
          <w:rFonts w:ascii="Times New Roman" w:hAnsi="Times New Roman" w:cs="Times New Roman"/>
          <w:sz w:val="36"/>
          <w:szCs w:val="36"/>
        </w:rPr>
        <w:t xml:space="preserve"> </w:t>
      </w:r>
      <w:r w:rsidR="00E10CAD">
        <w:rPr>
          <w:rFonts w:ascii="Times New Roman" w:hAnsi="Times New Roman" w:cs="Times New Roman"/>
          <w:sz w:val="36"/>
          <w:szCs w:val="36"/>
        </w:rPr>
        <w:t>r</w:t>
      </w:r>
      <w:r w:rsidRPr="00B94689">
        <w:rPr>
          <w:rFonts w:ascii="Times New Roman" w:hAnsi="Times New Roman" w:cs="Times New Roman"/>
          <w:sz w:val="36"/>
          <w:szCs w:val="36"/>
        </w:rPr>
        <w:t>emote patient monitoring</w:t>
      </w:r>
      <w:r w:rsidRPr="00B94689">
        <w:rPr>
          <w:rFonts w:ascii="Times New Roman" w:hAnsi="Times New Roman" w:cs="Times New Roman"/>
          <w:sz w:val="36"/>
          <w:szCs w:val="36"/>
        </w:rPr>
        <w:br/>
        <w:t>- Educational and prototyping purposes</w:t>
      </w:r>
    </w:p>
    <w:p w14:paraId="5A0D787E" w14:textId="29B75552" w:rsidR="005A1727" w:rsidRPr="00796426" w:rsidRDefault="00C51A39" w:rsidP="003C4251">
      <w:pPr>
        <w:ind w:left="720"/>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12785A" w:rsidRPr="00796426">
        <w:rPr>
          <w:rFonts w:ascii="Times New Roman" w:hAnsi="Times New Roman" w:cs="Times New Roman"/>
          <w:b/>
          <w:bCs/>
          <w:sz w:val="36"/>
          <w:szCs w:val="36"/>
        </w:rPr>
        <w:t xml:space="preserve">  REAL TIME WORKING PROCESS</w:t>
      </w:r>
    </w:p>
    <w:p w14:paraId="5CE8798E" w14:textId="0358FA6D" w:rsidR="005A1727" w:rsidRDefault="00C51A39" w:rsidP="003C4251">
      <w:pPr>
        <w:ind w:left="720"/>
        <w:rPr>
          <w:rFonts w:ascii="Times New Roman" w:hAnsi="Times New Roman" w:cs="Times New Roman"/>
          <w:sz w:val="36"/>
          <w:szCs w:val="36"/>
        </w:rPr>
      </w:pPr>
      <w:r>
        <w:rPr>
          <w:noProof/>
        </w:rPr>
        <w:drawing>
          <wp:inline distT="0" distB="0" distL="0" distR="0" wp14:anchorId="078BE199" wp14:editId="47917888">
            <wp:extent cx="4876165" cy="7277100"/>
            <wp:effectExtent l="0" t="0" r="635" b="0"/>
            <wp:docPr id="16352514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165" cy="7277100"/>
                    </a:xfrm>
                    <a:prstGeom prst="rect">
                      <a:avLst/>
                    </a:prstGeom>
                    <a:noFill/>
                    <a:ln>
                      <a:noFill/>
                    </a:ln>
                  </pic:spPr>
                </pic:pic>
              </a:graphicData>
            </a:graphic>
          </wp:inline>
        </w:drawing>
      </w:r>
    </w:p>
    <w:p w14:paraId="14DCE5A2" w14:textId="77777777" w:rsidR="00E37828" w:rsidRPr="00B94689" w:rsidRDefault="00E37828" w:rsidP="00C51A39">
      <w:pPr>
        <w:rPr>
          <w:rFonts w:ascii="Times New Roman" w:hAnsi="Times New Roman" w:cs="Times New Roman"/>
          <w:sz w:val="36"/>
          <w:szCs w:val="36"/>
        </w:rPr>
      </w:pPr>
    </w:p>
    <w:p w14:paraId="3EB52B5E" w14:textId="45A70EAB" w:rsidR="00C4031D" w:rsidRPr="000C62E0" w:rsidRDefault="00000000">
      <w:pPr>
        <w:pStyle w:val="Heading1"/>
        <w:rPr>
          <w:rFonts w:ascii="Times New Roman" w:hAnsi="Times New Roman" w:cs="Times New Roman"/>
          <w:color w:val="auto"/>
          <w:sz w:val="36"/>
          <w:szCs w:val="36"/>
        </w:rPr>
      </w:pPr>
      <w:r w:rsidRPr="000C62E0">
        <w:rPr>
          <w:rFonts w:ascii="Times New Roman" w:hAnsi="Times New Roman" w:cs="Times New Roman"/>
          <w:color w:val="auto"/>
          <w:sz w:val="36"/>
          <w:szCs w:val="36"/>
        </w:rPr>
        <w:lastRenderedPageBreak/>
        <w:t>Limitations</w:t>
      </w:r>
      <w:r w:rsidR="000F1AA7">
        <w:rPr>
          <w:rFonts w:ascii="Times New Roman" w:hAnsi="Times New Roman" w:cs="Times New Roman"/>
          <w:color w:val="auto"/>
          <w:sz w:val="36"/>
          <w:szCs w:val="36"/>
        </w:rPr>
        <w:t>:</w:t>
      </w:r>
    </w:p>
    <w:p w14:paraId="474D8805" w14:textId="77777777" w:rsidR="00C4031D" w:rsidRPr="00B94689" w:rsidRDefault="00000000" w:rsidP="00E33308">
      <w:pPr>
        <w:ind w:left="720"/>
        <w:rPr>
          <w:rFonts w:ascii="Times New Roman" w:hAnsi="Times New Roman" w:cs="Times New Roman"/>
          <w:sz w:val="36"/>
          <w:szCs w:val="36"/>
        </w:rPr>
      </w:pPr>
      <w:r w:rsidRPr="00B94689">
        <w:rPr>
          <w:rFonts w:ascii="Times New Roman" w:hAnsi="Times New Roman" w:cs="Times New Roman"/>
          <w:sz w:val="36"/>
          <w:szCs w:val="36"/>
        </w:rPr>
        <w:t>- Sensitive to finger movement</w:t>
      </w:r>
      <w:r w:rsidRPr="00B94689">
        <w:rPr>
          <w:rFonts w:ascii="Times New Roman" w:hAnsi="Times New Roman" w:cs="Times New Roman"/>
          <w:sz w:val="36"/>
          <w:szCs w:val="36"/>
        </w:rPr>
        <w:br/>
        <w:t>- Not medically certified</w:t>
      </w:r>
      <w:r w:rsidRPr="00B94689">
        <w:rPr>
          <w:rFonts w:ascii="Times New Roman" w:hAnsi="Times New Roman" w:cs="Times New Roman"/>
          <w:sz w:val="36"/>
          <w:szCs w:val="36"/>
        </w:rPr>
        <w:br/>
        <w:t>- Requires stable 3.3V power for MAX30100</w:t>
      </w:r>
      <w:r w:rsidRPr="00B94689">
        <w:rPr>
          <w:rFonts w:ascii="Times New Roman" w:hAnsi="Times New Roman" w:cs="Times New Roman"/>
          <w:sz w:val="36"/>
          <w:szCs w:val="36"/>
        </w:rPr>
        <w:br/>
        <w:t>- Accuracy can be affected by ambient light or poor placement</w:t>
      </w:r>
    </w:p>
    <w:p w14:paraId="0467FD9D" w14:textId="443F3C79" w:rsidR="00C4031D" w:rsidRPr="000C62E0" w:rsidRDefault="00000000">
      <w:pPr>
        <w:pStyle w:val="Heading1"/>
        <w:rPr>
          <w:rFonts w:ascii="Times New Roman" w:hAnsi="Times New Roman" w:cs="Times New Roman"/>
          <w:color w:val="auto"/>
          <w:sz w:val="36"/>
          <w:szCs w:val="36"/>
        </w:rPr>
      </w:pPr>
      <w:r w:rsidRPr="000C62E0">
        <w:rPr>
          <w:rFonts w:ascii="Times New Roman" w:hAnsi="Times New Roman" w:cs="Times New Roman"/>
          <w:color w:val="auto"/>
          <w:sz w:val="36"/>
          <w:szCs w:val="36"/>
        </w:rPr>
        <w:t>Conclusion</w:t>
      </w:r>
      <w:r w:rsidR="006630D9">
        <w:rPr>
          <w:rFonts w:ascii="Times New Roman" w:hAnsi="Times New Roman" w:cs="Times New Roman"/>
          <w:color w:val="auto"/>
          <w:sz w:val="36"/>
          <w:szCs w:val="36"/>
        </w:rPr>
        <w:t>:</w:t>
      </w:r>
    </w:p>
    <w:p w14:paraId="247922B0" w14:textId="77777777" w:rsidR="00C4031D" w:rsidRPr="00842585" w:rsidRDefault="00000000" w:rsidP="00842585">
      <w:pPr>
        <w:pStyle w:val="ListParagraph"/>
        <w:numPr>
          <w:ilvl w:val="0"/>
          <w:numId w:val="18"/>
        </w:numPr>
        <w:rPr>
          <w:sz w:val="36"/>
          <w:szCs w:val="36"/>
        </w:rPr>
      </w:pPr>
      <w:r w:rsidRPr="00842585">
        <w:rPr>
          <w:rFonts w:ascii="Times New Roman" w:hAnsi="Times New Roman" w:cs="Times New Roman"/>
          <w:sz w:val="36"/>
          <w:szCs w:val="36"/>
        </w:rPr>
        <w:t>This project demonstrates a simple and effective way to monitor vital health parameters using accessible components. With accurate pulse and oxygen level detection, it serves as a valuable tool for health awareness and learn</w:t>
      </w:r>
      <w:r w:rsidRPr="00842585">
        <w:rPr>
          <w:sz w:val="36"/>
          <w:szCs w:val="36"/>
        </w:rPr>
        <w:t>ing embedded systems.</w:t>
      </w:r>
    </w:p>
    <w:sectPr w:rsidR="00C4031D" w:rsidRPr="00842585" w:rsidSect="00CE723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8262F" w14:textId="77777777" w:rsidR="00196FE9" w:rsidRDefault="00196FE9" w:rsidP="00200FCF">
      <w:pPr>
        <w:spacing w:after="0" w:line="240" w:lineRule="auto"/>
      </w:pPr>
      <w:r>
        <w:separator/>
      </w:r>
    </w:p>
  </w:endnote>
  <w:endnote w:type="continuationSeparator" w:id="0">
    <w:p w14:paraId="6AD95AE7" w14:textId="77777777" w:rsidR="00196FE9" w:rsidRDefault="00196FE9" w:rsidP="00200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47721" w14:textId="77777777" w:rsidR="00196FE9" w:rsidRDefault="00196FE9" w:rsidP="00200FCF">
      <w:pPr>
        <w:spacing w:after="0" w:line="240" w:lineRule="auto"/>
      </w:pPr>
      <w:r>
        <w:separator/>
      </w:r>
    </w:p>
  </w:footnote>
  <w:footnote w:type="continuationSeparator" w:id="0">
    <w:p w14:paraId="3C9E2820" w14:textId="77777777" w:rsidR="00196FE9" w:rsidRDefault="00196FE9" w:rsidP="00200F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436670"/>
    <w:multiLevelType w:val="hybridMultilevel"/>
    <w:tmpl w:val="5A90B3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141202A"/>
    <w:multiLevelType w:val="hybridMultilevel"/>
    <w:tmpl w:val="29CE0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D40CB1"/>
    <w:multiLevelType w:val="hybridMultilevel"/>
    <w:tmpl w:val="37B699E2"/>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5AD7B05"/>
    <w:multiLevelType w:val="hybridMultilevel"/>
    <w:tmpl w:val="83AAA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040388"/>
    <w:multiLevelType w:val="hybridMultilevel"/>
    <w:tmpl w:val="4CF2607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5C0195"/>
    <w:multiLevelType w:val="hybridMultilevel"/>
    <w:tmpl w:val="B0C299E0"/>
    <w:lvl w:ilvl="0" w:tplc="4009000D">
      <w:start w:val="1"/>
      <w:numFmt w:val="bullet"/>
      <w:lvlText w:val=""/>
      <w:lvlJc w:val="left"/>
      <w:pPr>
        <w:ind w:left="643" w:hanging="360"/>
      </w:pPr>
      <w:rPr>
        <w:rFonts w:ascii="Wingdings" w:hAnsi="Wingdings"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15" w15:restartNumberingAfterBreak="0">
    <w:nsid w:val="53B7613F"/>
    <w:multiLevelType w:val="hybridMultilevel"/>
    <w:tmpl w:val="5DBC7598"/>
    <w:lvl w:ilvl="0" w:tplc="4009000D">
      <w:start w:val="1"/>
      <w:numFmt w:val="bullet"/>
      <w:lvlText w:val=""/>
      <w:lvlJc w:val="left"/>
      <w:pPr>
        <w:ind w:left="643" w:hanging="360"/>
      </w:pPr>
      <w:rPr>
        <w:rFonts w:ascii="Wingdings" w:hAnsi="Wingdings"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16" w15:restartNumberingAfterBreak="0">
    <w:nsid w:val="5FB160DD"/>
    <w:multiLevelType w:val="hybridMultilevel"/>
    <w:tmpl w:val="56DCA2E4"/>
    <w:lvl w:ilvl="0" w:tplc="4009000D">
      <w:start w:val="1"/>
      <w:numFmt w:val="bullet"/>
      <w:lvlText w:val=""/>
      <w:lvlJc w:val="left"/>
      <w:pPr>
        <w:ind w:left="643" w:hanging="360"/>
      </w:pPr>
      <w:rPr>
        <w:rFonts w:ascii="Wingdings" w:hAnsi="Wingdings"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17" w15:restartNumberingAfterBreak="0">
    <w:nsid w:val="73C800BE"/>
    <w:multiLevelType w:val="hybridMultilevel"/>
    <w:tmpl w:val="56E625A6"/>
    <w:lvl w:ilvl="0" w:tplc="4009000B">
      <w:start w:val="1"/>
      <w:numFmt w:val="bullet"/>
      <w:lvlText w:val=""/>
      <w:lvlJc w:val="left"/>
      <w:pPr>
        <w:ind w:left="502" w:hanging="360"/>
      </w:pPr>
      <w:rPr>
        <w:rFonts w:ascii="Wingdings" w:hAnsi="Wingding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num w:numId="1" w16cid:durableId="101924061">
    <w:abstractNumId w:val="8"/>
  </w:num>
  <w:num w:numId="2" w16cid:durableId="1787892666">
    <w:abstractNumId w:val="6"/>
  </w:num>
  <w:num w:numId="3" w16cid:durableId="1973827009">
    <w:abstractNumId w:val="5"/>
  </w:num>
  <w:num w:numId="4" w16cid:durableId="1379554149">
    <w:abstractNumId w:val="4"/>
  </w:num>
  <w:num w:numId="5" w16cid:durableId="2100787904">
    <w:abstractNumId w:val="7"/>
  </w:num>
  <w:num w:numId="6" w16cid:durableId="711152814">
    <w:abstractNumId w:val="3"/>
  </w:num>
  <w:num w:numId="7" w16cid:durableId="572856890">
    <w:abstractNumId w:val="2"/>
  </w:num>
  <w:num w:numId="8" w16cid:durableId="1985969201">
    <w:abstractNumId w:val="1"/>
  </w:num>
  <w:num w:numId="9" w16cid:durableId="395249248">
    <w:abstractNumId w:val="0"/>
  </w:num>
  <w:num w:numId="10" w16cid:durableId="543714401">
    <w:abstractNumId w:val="10"/>
  </w:num>
  <w:num w:numId="11" w16cid:durableId="1225797693">
    <w:abstractNumId w:val="13"/>
  </w:num>
  <w:num w:numId="12" w16cid:durableId="540483029">
    <w:abstractNumId w:val="11"/>
  </w:num>
  <w:num w:numId="13" w16cid:durableId="1663048507">
    <w:abstractNumId w:val="14"/>
  </w:num>
  <w:num w:numId="14" w16cid:durableId="1535077233">
    <w:abstractNumId w:val="16"/>
  </w:num>
  <w:num w:numId="15" w16cid:durableId="52626636">
    <w:abstractNumId w:val="15"/>
  </w:num>
  <w:num w:numId="16" w16cid:durableId="872695036">
    <w:abstractNumId w:val="17"/>
  </w:num>
  <w:num w:numId="17" w16cid:durableId="1260067902">
    <w:abstractNumId w:val="12"/>
  </w:num>
  <w:num w:numId="18" w16cid:durableId="3552781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370"/>
    <w:rsid w:val="00034616"/>
    <w:rsid w:val="0006063C"/>
    <w:rsid w:val="000C62E0"/>
    <w:rsid w:val="000F1AA7"/>
    <w:rsid w:val="0012785A"/>
    <w:rsid w:val="0015074B"/>
    <w:rsid w:val="00156F60"/>
    <w:rsid w:val="001840B2"/>
    <w:rsid w:val="00196FE9"/>
    <w:rsid w:val="001E2159"/>
    <w:rsid w:val="001F52B8"/>
    <w:rsid w:val="00200FCF"/>
    <w:rsid w:val="0029639D"/>
    <w:rsid w:val="002E1103"/>
    <w:rsid w:val="002E7E0C"/>
    <w:rsid w:val="00312444"/>
    <w:rsid w:val="00326F90"/>
    <w:rsid w:val="003543FC"/>
    <w:rsid w:val="003C4251"/>
    <w:rsid w:val="00447905"/>
    <w:rsid w:val="004E3352"/>
    <w:rsid w:val="0056485E"/>
    <w:rsid w:val="005A1727"/>
    <w:rsid w:val="006630D9"/>
    <w:rsid w:val="006671AC"/>
    <w:rsid w:val="00667740"/>
    <w:rsid w:val="006862AF"/>
    <w:rsid w:val="00694B3E"/>
    <w:rsid w:val="006B1C6E"/>
    <w:rsid w:val="006B55E0"/>
    <w:rsid w:val="006F452A"/>
    <w:rsid w:val="00701852"/>
    <w:rsid w:val="00705EAA"/>
    <w:rsid w:val="00751FCA"/>
    <w:rsid w:val="0075358F"/>
    <w:rsid w:val="00796426"/>
    <w:rsid w:val="007B0820"/>
    <w:rsid w:val="007D4FCF"/>
    <w:rsid w:val="007E190A"/>
    <w:rsid w:val="00825002"/>
    <w:rsid w:val="00842585"/>
    <w:rsid w:val="008B75BC"/>
    <w:rsid w:val="008D4271"/>
    <w:rsid w:val="008E0D92"/>
    <w:rsid w:val="008E58B2"/>
    <w:rsid w:val="008F1A17"/>
    <w:rsid w:val="00A038D3"/>
    <w:rsid w:val="00AA1D8D"/>
    <w:rsid w:val="00AF29E2"/>
    <w:rsid w:val="00B27177"/>
    <w:rsid w:val="00B47730"/>
    <w:rsid w:val="00B57EBC"/>
    <w:rsid w:val="00B859AE"/>
    <w:rsid w:val="00B94689"/>
    <w:rsid w:val="00BC50CD"/>
    <w:rsid w:val="00BE63AD"/>
    <w:rsid w:val="00BF1FC9"/>
    <w:rsid w:val="00C13585"/>
    <w:rsid w:val="00C35377"/>
    <w:rsid w:val="00C4031D"/>
    <w:rsid w:val="00C51A39"/>
    <w:rsid w:val="00C9717F"/>
    <w:rsid w:val="00CB0664"/>
    <w:rsid w:val="00CC6AAB"/>
    <w:rsid w:val="00CE7239"/>
    <w:rsid w:val="00CF3DCF"/>
    <w:rsid w:val="00CF7AB8"/>
    <w:rsid w:val="00D1752F"/>
    <w:rsid w:val="00D718C0"/>
    <w:rsid w:val="00D746E7"/>
    <w:rsid w:val="00DC5114"/>
    <w:rsid w:val="00E10CAD"/>
    <w:rsid w:val="00E22469"/>
    <w:rsid w:val="00E33308"/>
    <w:rsid w:val="00E37828"/>
    <w:rsid w:val="00EB0AE0"/>
    <w:rsid w:val="00EF4F3A"/>
    <w:rsid w:val="00F10B24"/>
    <w:rsid w:val="00F60D1C"/>
    <w:rsid w:val="00FB6727"/>
    <w:rsid w:val="00FC693F"/>
    <w:rsid w:val="00FF35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AC096"/>
  <w14:defaultImageDpi w14:val="300"/>
  <w15:docId w15:val="{62DA6D5F-FAA6-4E8F-8649-08E56099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8</Pages>
  <Words>324</Words>
  <Characters>1849</Characters>
  <Application>Microsoft Office Word</Application>
  <DocSecurity>0</DocSecurity>
  <Lines>15</Lines>
  <Paragraphs>4</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Project Overview:</vt:lpstr>
      <vt:lpstr>Objective:</vt:lpstr>
      <vt:lpstr>Hardware Components:</vt:lpstr>
      <vt:lpstr>Software Requirements:</vt:lpstr>
      <vt:lpstr>Circuit Connections:</vt:lpstr>
      <vt:lpstr>Working Principle:</vt:lpstr>
      <vt:lpstr>Circuit Diagram:</vt:lpstr>
      <vt:lpstr>Arduino Code</vt:lpstr>
      <vt:lpstr>Applications:</vt:lpstr>
      <vt:lpstr>Limitations:</vt:lpstr>
      <vt:lpstr>Conclusion:</vt:lpstr>
    </vt:vector>
  </TitlesOfParts>
  <Manager/>
  <Company/>
  <LinksUpToDate>false</LinksUpToDate>
  <CharactersWithSpaces>2169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Dhivyasri S</cp:lastModifiedBy>
  <cp:revision>65</cp:revision>
  <dcterms:created xsi:type="dcterms:W3CDTF">2025-07-22T16:35:00Z</dcterms:created>
  <dcterms:modified xsi:type="dcterms:W3CDTF">2026-10-08T13:56:00Z</dcterms:modified>
  <cp:category/>
</cp:coreProperties>
</file>